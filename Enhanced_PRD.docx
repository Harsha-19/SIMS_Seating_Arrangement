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SIMS Exam Seating System - Enhanced PRD</w:t>
      </w:r>
    </w:p>
    <w:p>
      <w:r>
        <w:br/>
        <w:t>This document includes validated architecture, improvements, edge cases, and enhancements.</w:t>
        <w:br/>
        <w:br/>
        <w:t>1. Strengths</w:t>
        <w:br/>
        <w:t>- Admin &amp; End-user separation</w:t>
        <w:br/>
        <w:t>- Column-wise department control (USP)</w:t>
        <w:br/>
        <w:t>- Per-exam filtering</w:t>
        <w:br/>
        <w:t>- Randomization using exam date seed</w:t>
        <w:br/>
        <w:t>- Visual grid UI</w:t>
        <w:br/>
        <w:br/>
        <w:t>2. Recommended Improvements</w:t>
        <w:br/>
        <w:t>- Auto-calculate required rooms + allow extra rooms</w:t>
        <w:br/>
        <w:t>- Dynamic column dropdown from dataset (classes)</w:t>
        <w:br/>
        <w:t>- Two-stage allocation:</w:t>
        <w:br/>
        <w:t xml:space="preserve">  1) Column constraints</w:t>
        <w:br/>
        <w:t xml:space="preserve">  2) Anti-cheating optimization</w:t>
        <w:br/>
        <w:t>- Timetable supports CSV/Excel (Date, Session, Subject, Eligible_Classes)</w:t>
        <w:br/>
        <w:t>- Add SQLite for persistence</w:t>
        <w:br/>
        <w:br/>
        <w:t>3. Edge Cases</w:t>
        <w:br/>
        <w:t>- Uneven distribution → suggest rooms</w:t>
        <w:br/>
        <w:t>- Small classes → fallback to Mixed</w:t>
        <w:br/>
        <w:t>- Odd seat counts → still enforce anti-cheating</w:t>
        <w:br/>
        <w:t>- Special needs → front row priority</w:t>
        <w:br/>
        <w:t>- Multiple sessions → reset seating</w:t>
        <w:br/>
        <w:t>- PDF export formatting required</w:t>
        <w:br/>
        <w:t>- Handle duplicates &amp; missing data</w:t>
        <w:br/>
        <w:br/>
        <w:t>4. Enhancements</w:t>
        <w:br/>
        <w:br/>
        <w:t>High Priority:</w:t>
        <w:br/>
        <w:t>- Visual grid preview</w:t>
        <w:br/>
        <w:t>- Color-coded columns</w:t>
        <w:br/>
        <w:t>- Generate &amp; Lock feature</w:t>
        <w:br/>
        <w:t>- PDF export with layout</w:t>
        <w:br/>
        <w:br/>
        <w:t>Medium Priority:</w:t>
        <w:br/>
        <w:t>- Login system</w:t>
        <w:br/>
        <w:t>- Past exams archive</w:t>
        <w:br/>
        <w:t>- Auto column suggestions</w:t>
        <w:br/>
        <w:br/>
        <w:t>Future:</w:t>
        <w:br/>
        <w:t>- Student photo support</w:t>
        <w:br/>
        <w:t>- Mobile view for invigilators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